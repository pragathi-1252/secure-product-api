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CD7C" w14:textId="77777777" w:rsidR="00B93376" w:rsidRDefault="00AB78E6">
      <w:pPr>
        <w:jc w:val="center"/>
      </w:pPr>
      <w:r>
        <w:rPr>
          <w:b/>
          <w:sz w:val="40"/>
        </w:rPr>
        <w:t>Secure Product Catalog API</w:t>
      </w:r>
      <w:r>
        <w:rPr>
          <w:b/>
          <w:sz w:val="40"/>
        </w:rPr>
        <w:br/>
      </w:r>
      <w:r>
        <w:rPr>
          <w:b/>
          <w:sz w:val="28"/>
        </w:rPr>
        <w:t>Implementation &amp; Submission Documentation</w:t>
      </w:r>
    </w:p>
    <w:p w14:paraId="5F1FDEBE" w14:textId="77777777" w:rsidR="00B93376" w:rsidRDefault="00B93376"/>
    <w:p w14:paraId="64B110EA" w14:textId="77777777" w:rsidR="00B93376" w:rsidRDefault="00AB78E6">
      <w:pPr>
        <w:pStyle w:val="Heading1"/>
      </w:pPr>
      <w:r>
        <w:t>1. Project Overview</w:t>
      </w:r>
    </w:p>
    <w:p w14:paraId="77E2BE71" w14:textId="77777777" w:rsidR="00B93376" w:rsidRDefault="00AB78E6">
      <w:r>
        <w:t>The Secure Product Catalog API is a REST API built using Node.js, Express.js and TypeScript. The project implements API versioning, product CRUD routes, input validation and sanitization, security middleware, centralized error handling, and IP-based rate limiting.</w:t>
      </w:r>
    </w:p>
    <w:p w14:paraId="50B0E24C" w14:textId="77777777" w:rsidR="00B93376" w:rsidRDefault="00AB78E6">
      <w:pPr>
        <w:pStyle w:val="Heading1"/>
      </w:pPr>
      <w:r>
        <w:t>2. Technologies Used</w:t>
      </w:r>
    </w:p>
    <w:p w14:paraId="2CE65128" w14:textId="77777777" w:rsidR="00B93376" w:rsidRDefault="00AB78E6">
      <w:pPr>
        <w:pStyle w:val="ListBullet"/>
      </w:pPr>
      <w:r>
        <w:t>Node.js</w:t>
      </w:r>
    </w:p>
    <w:p w14:paraId="1AC43351" w14:textId="77777777" w:rsidR="00B93376" w:rsidRDefault="00AB78E6">
      <w:pPr>
        <w:pStyle w:val="ListBullet"/>
      </w:pPr>
      <w:r>
        <w:t>Express.js</w:t>
      </w:r>
    </w:p>
    <w:p w14:paraId="73F15E59" w14:textId="77777777" w:rsidR="00B93376" w:rsidRDefault="00AB78E6">
      <w:pPr>
        <w:pStyle w:val="ListBullet"/>
      </w:pPr>
      <w:r>
        <w:t>TypeScript</w:t>
      </w:r>
    </w:p>
    <w:p w14:paraId="0DBD77D1" w14:textId="77777777" w:rsidR="00B93376" w:rsidRDefault="00AB78E6">
      <w:pPr>
        <w:pStyle w:val="ListBullet"/>
      </w:pPr>
      <w:r>
        <w:t>express-validator – request validation and sanitization</w:t>
      </w:r>
    </w:p>
    <w:p w14:paraId="38AA4D97" w14:textId="77777777" w:rsidR="00B93376" w:rsidRDefault="00AB78E6">
      <w:pPr>
        <w:pStyle w:val="ListBullet"/>
      </w:pPr>
      <w:r>
        <w:t>express-rate-limit – rate limiting</w:t>
      </w:r>
    </w:p>
    <w:p w14:paraId="786F6A53" w14:textId="77777777" w:rsidR="00B93376" w:rsidRDefault="00AB78E6">
      <w:pPr>
        <w:pStyle w:val="ListBullet"/>
      </w:pPr>
      <w:r>
        <w:t>Helmet – HTTP security headers</w:t>
      </w:r>
    </w:p>
    <w:p w14:paraId="654EF580" w14:textId="77777777" w:rsidR="00B93376" w:rsidRDefault="00AB78E6">
      <w:pPr>
        <w:pStyle w:val="ListBullet"/>
      </w:pPr>
      <w:r>
        <w:t>Postman – API testing</w:t>
      </w:r>
    </w:p>
    <w:p w14:paraId="212D1960" w14:textId="77777777" w:rsidR="00B93376" w:rsidRDefault="00AB78E6">
      <w:pPr>
        <w:pStyle w:val="ListBullet"/>
      </w:pPr>
      <w:r>
        <w:t>Git and GitHub – version control and project submission</w:t>
      </w:r>
    </w:p>
    <w:p w14:paraId="5A33449A" w14:textId="77777777" w:rsidR="00B93376" w:rsidRDefault="00AB78E6">
      <w:pPr>
        <w:pStyle w:val="Heading1"/>
      </w:pPr>
      <w:r>
        <w:t>3. Project Setup</w:t>
      </w:r>
    </w:p>
    <w:p w14:paraId="7BDBA1C8" w14:textId="77777777" w:rsidR="00B93376" w:rsidRDefault="00AB78E6">
      <w:r>
        <w:t>The project folder was created as:</w:t>
      </w:r>
    </w:p>
    <w:p w14:paraId="33DA6DB1" w14:textId="77777777" w:rsidR="00B93376" w:rsidRDefault="00AB78E6">
      <w:r>
        <w:rPr>
          <w:rFonts w:ascii="Consolas" w:hAnsi="Consolas"/>
          <w:sz w:val="18"/>
        </w:rPr>
        <w:t>secure-product-api</w:t>
      </w:r>
    </w:p>
    <w:p w14:paraId="5DAEF8D7" w14:textId="77777777" w:rsidR="00B93376" w:rsidRDefault="00AB78E6">
      <w:r>
        <w:t>The required dependencies were installed for Express, validation, security and rate limiting. TypeScript development support was also configured.</w:t>
      </w:r>
    </w:p>
    <w:p w14:paraId="1C8D2C45" w14:textId="77777777" w:rsidR="00B93376" w:rsidRDefault="00AB78E6">
      <w:pPr>
        <w:pStyle w:val="Heading1"/>
      </w:pPr>
      <w:r>
        <w:t>4. Project Structure</w:t>
      </w:r>
    </w:p>
    <w:p w14:paraId="6EE81693" w14:textId="77777777" w:rsidR="00B93376" w:rsidRDefault="00AB78E6">
      <w:r>
        <w:rPr>
          <w:rFonts w:ascii="Consolas" w:hAnsi="Consolas"/>
          <w:sz w:val="18"/>
        </w:rPr>
        <w:t>secure-product-api/</w:t>
      </w:r>
      <w:r>
        <w:rPr>
          <w:rFonts w:ascii="Consolas" w:hAnsi="Consolas"/>
          <w:sz w:val="18"/>
        </w:rPr>
        <w:br/>
        <w:t>├── middleware/</w:t>
      </w:r>
      <w:r>
        <w:rPr>
          <w:rFonts w:ascii="Consolas" w:hAnsi="Consolas"/>
          <w:sz w:val="18"/>
        </w:rPr>
        <w:br/>
        <w:t>│   ├── errorHandler.ts</w:t>
      </w:r>
      <w:r>
        <w:rPr>
          <w:rFonts w:ascii="Consolas" w:hAnsi="Consolas"/>
          <w:sz w:val="18"/>
        </w:rPr>
        <w:br/>
        <w:t>│   └── validate.ts</w:t>
      </w:r>
      <w:r>
        <w:rPr>
          <w:rFonts w:ascii="Consolas" w:hAnsi="Consolas"/>
          <w:sz w:val="18"/>
        </w:rPr>
        <w:br/>
        <w:t>├── routes/</w:t>
      </w:r>
      <w:r>
        <w:rPr>
          <w:rFonts w:ascii="Consolas" w:hAnsi="Consolas"/>
          <w:sz w:val="18"/>
        </w:rPr>
        <w:br/>
        <w:t>│   └── v1/</w:t>
      </w:r>
      <w:r>
        <w:rPr>
          <w:rFonts w:ascii="Consolas" w:hAnsi="Consolas"/>
          <w:sz w:val="18"/>
        </w:rPr>
        <w:br/>
        <w:t>│       └── products.ts</w:t>
      </w:r>
      <w:r>
        <w:rPr>
          <w:rFonts w:ascii="Consolas" w:hAnsi="Consolas"/>
          <w:sz w:val="18"/>
        </w:rPr>
        <w:br/>
        <w:t>├── app.ts</w:t>
      </w:r>
      <w:r>
        <w:rPr>
          <w:rFonts w:ascii="Consolas" w:hAnsi="Consolas"/>
          <w:sz w:val="18"/>
        </w:rPr>
        <w:br/>
        <w:t>├── README.md</w:t>
      </w:r>
      <w:r>
        <w:rPr>
          <w:rFonts w:ascii="Consolas" w:hAnsi="Consolas"/>
          <w:sz w:val="18"/>
        </w:rPr>
        <w:br/>
        <w:t>├── package.json</w:t>
      </w:r>
      <w:r>
        <w:rPr>
          <w:rFonts w:ascii="Consolas" w:hAnsi="Consolas"/>
          <w:sz w:val="18"/>
        </w:rPr>
        <w:br/>
        <w:t>├── package-lock.json</w:t>
      </w:r>
      <w:r>
        <w:rPr>
          <w:rFonts w:ascii="Consolas" w:hAnsi="Consolas"/>
          <w:sz w:val="18"/>
        </w:rPr>
        <w:br/>
        <w:t>├── Secure-product-api.postman_collection.json</w:t>
      </w:r>
      <w:r>
        <w:rPr>
          <w:rFonts w:ascii="Consolas" w:hAnsi="Consolas"/>
          <w:sz w:val="18"/>
        </w:rPr>
        <w:br/>
        <w:t>└── tsconfig.json</w:t>
      </w:r>
    </w:p>
    <w:p w14:paraId="58B6F87E" w14:textId="77777777" w:rsidR="00B93376" w:rsidRDefault="00AB78E6">
      <w:r>
        <w:lastRenderedPageBreak/>
        <w:t>The middleware folder contains validation and centralized error handling. The routes/v1 folder contains the versioned product routes. app.ts contains the main Express application configuration.</w:t>
      </w:r>
    </w:p>
    <w:p w14:paraId="7E67D39C" w14:textId="77777777" w:rsidR="00B93376" w:rsidRDefault="00AB78E6">
      <w:pPr>
        <w:pStyle w:val="Heading1"/>
      </w:pPr>
      <w:r>
        <w:t>5. API Versioning</w:t>
      </w:r>
    </w:p>
    <w:p w14:paraId="702DFFB4" w14:textId="77777777" w:rsidR="00B93376" w:rsidRDefault="00AB78E6">
      <w:r>
        <w:t>API versioning was implemented using the /api/v1/ prefix.</w:t>
      </w:r>
    </w:p>
    <w:p w14:paraId="2FB79C4B" w14:textId="77777777" w:rsidR="00B93376" w:rsidRDefault="00AB78E6">
      <w:r>
        <w:rPr>
          <w:rFonts w:ascii="Consolas" w:hAnsi="Consolas"/>
          <w:sz w:val="18"/>
        </w:rPr>
        <w:t>Base URL: http://localhost:4000/api/v1/products</w:t>
      </w:r>
    </w:p>
    <w:p w14:paraId="31F3C57C" w14:textId="77777777" w:rsidR="00B93376" w:rsidRDefault="00AB78E6">
      <w:pPr>
        <w:pStyle w:val="Heading1"/>
      </w:pPr>
      <w:r>
        <w:t>6. Product API Routes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5"/>
        <w:gridCol w:w="2252"/>
        <w:gridCol w:w="2126"/>
        <w:gridCol w:w="2127"/>
      </w:tblGrid>
      <w:tr w:rsidR="00B93376" w14:paraId="494E7F45" w14:textId="77777777">
        <w:tc>
          <w:tcPr>
            <w:tcW w:w="2160" w:type="dxa"/>
          </w:tcPr>
          <w:p w14:paraId="6FEBF086" w14:textId="77777777" w:rsidR="00B93376" w:rsidRDefault="00AB78E6">
            <w:r>
              <w:t>Method</w:t>
            </w:r>
          </w:p>
        </w:tc>
        <w:tc>
          <w:tcPr>
            <w:tcW w:w="2160" w:type="dxa"/>
          </w:tcPr>
          <w:p w14:paraId="497733A6" w14:textId="77777777" w:rsidR="00B93376" w:rsidRDefault="00AB78E6">
            <w:r>
              <w:t>Endpoint</w:t>
            </w:r>
          </w:p>
        </w:tc>
        <w:tc>
          <w:tcPr>
            <w:tcW w:w="2160" w:type="dxa"/>
          </w:tcPr>
          <w:p w14:paraId="7D054197" w14:textId="77777777" w:rsidR="00B93376" w:rsidRDefault="00AB78E6">
            <w:r>
              <w:t>Purpose</w:t>
            </w:r>
          </w:p>
        </w:tc>
        <w:tc>
          <w:tcPr>
            <w:tcW w:w="2160" w:type="dxa"/>
          </w:tcPr>
          <w:p w14:paraId="4DB23956" w14:textId="77777777" w:rsidR="00B93376" w:rsidRDefault="00AB78E6">
            <w:r>
              <w:t>Expected Status</w:t>
            </w:r>
          </w:p>
        </w:tc>
      </w:tr>
      <w:tr w:rsidR="00B93376" w14:paraId="7C56FDFA" w14:textId="77777777">
        <w:tc>
          <w:tcPr>
            <w:tcW w:w="2160" w:type="dxa"/>
          </w:tcPr>
          <w:p w14:paraId="63754A8A" w14:textId="77777777" w:rsidR="00B93376" w:rsidRDefault="00AB78E6">
            <w:r>
              <w:t>GET</w:t>
            </w:r>
          </w:p>
        </w:tc>
        <w:tc>
          <w:tcPr>
            <w:tcW w:w="2160" w:type="dxa"/>
          </w:tcPr>
          <w:p w14:paraId="25B96D1F" w14:textId="77777777" w:rsidR="00B93376" w:rsidRDefault="00AB78E6">
            <w:r>
              <w:t>/api/v1/products</w:t>
            </w:r>
          </w:p>
        </w:tc>
        <w:tc>
          <w:tcPr>
            <w:tcW w:w="2160" w:type="dxa"/>
          </w:tcPr>
          <w:p w14:paraId="559C01B2" w14:textId="77777777" w:rsidR="00B93376" w:rsidRDefault="00AB78E6">
            <w:r>
              <w:t>Get all products</w:t>
            </w:r>
          </w:p>
        </w:tc>
        <w:tc>
          <w:tcPr>
            <w:tcW w:w="2160" w:type="dxa"/>
          </w:tcPr>
          <w:p w14:paraId="5CF9F5C9" w14:textId="77777777" w:rsidR="00B93376" w:rsidRDefault="00AB78E6">
            <w:r>
              <w:t>200</w:t>
            </w:r>
          </w:p>
        </w:tc>
      </w:tr>
      <w:tr w:rsidR="00B93376" w14:paraId="1A2B85BC" w14:textId="77777777">
        <w:tc>
          <w:tcPr>
            <w:tcW w:w="2160" w:type="dxa"/>
          </w:tcPr>
          <w:p w14:paraId="305A577B" w14:textId="77777777" w:rsidR="00B93376" w:rsidRDefault="00AB78E6">
            <w:r>
              <w:t>GET</w:t>
            </w:r>
          </w:p>
        </w:tc>
        <w:tc>
          <w:tcPr>
            <w:tcW w:w="2160" w:type="dxa"/>
          </w:tcPr>
          <w:p w14:paraId="14DAE6AC" w14:textId="77777777" w:rsidR="00B93376" w:rsidRDefault="00AB78E6">
            <w:r>
              <w:t>/api/v1/products/:id</w:t>
            </w:r>
          </w:p>
        </w:tc>
        <w:tc>
          <w:tcPr>
            <w:tcW w:w="2160" w:type="dxa"/>
          </w:tcPr>
          <w:p w14:paraId="2CD017EC" w14:textId="77777777" w:rsidR="00B93376" w:rsidRDefault="00AB78E6">
            <w:r>
              <w:t>Get product by ID</w:t>
            </w:r>
          </w:p>
        </w:tc>
        <w:tc>
          <w:tcPr>
            <w:tcW w:w="2160" w:type="dxa"/>
          </w:tcPr>
          <w:p w14:paraId="46327E7E" w14:textId="77777777" w:rsidR="00B93376" w:rsidRDefault="00AB78E6">
            <w:r>
              <w:t>200 / 404</w:t>
            </w:r>
          </w:p>
        </w:tc>
      </w:tr>
      <w:tr w:rsidR="00B93376" w14:paraId="0E837F15" w14:textId="77777777">
        <w:tc>
          <w:tcPr>
            <w:tcW w:w="2160" w:type="dxa"/>
          </w:tcPr>
          <w:p w14:paraId="12B64E99" w14:textId="77777777" w:rsidR="00B93376" w:rsidRDefault="00AB78E6">
            <w:r>
              <w:t>POST</w:t>
            </w:r>
          </w:p>
        </w:tc>
        <w:tc>
          <w:tcPr>
            <w:tcW w:w="2160" w:type="dxa"/>
          </w:tcPr>
          <w:p w14:paraId="76F1FA20" w14:textId="77777777" w:rsidR="00B93376" w:rsidRDefault="00AB78E6">
            <w:r>
              <w:t>/api/v1/products</w:t>
            </w:r>
          </w:p>
        </w:tc>
        <w:tc>
          <w:tcPr>
            <w:tcW w:w="2160" w:type="dxa"/>
          </w:tcPr>
          <w:p w14:paraId="3C15A6D2" w14:textId="77777777" w:rsidR="00B93376" w:rsidRDefault="00AB78E6">
            <w:r>
              <w:t>Create a product</w:t>
            </w:r>
          </w:p>
        </w:tc>
        <w:tc>
          <w:tcPr>
            <w:tcW w:w="2160" w:type="dxa"/>
          </w:tcPr>
          <w:p w14:paraId="25AD903F" w14:textId="77777777" w:rsidR="00B93376" w:rsidRDefault="00AB78E6">
            <w:r>
              <w:t>201 / 422</w:t>
            </w:r>
          </w:p>
        </w:tc>
      </w:tr>
      <w:tr w:rsidR="00B93376" w14:paraId="7BD85ADF" w14:textId="77777777">
        <w:tc>
          <w:tcPr>
            <w:tcW w:w="2160" w:type="dxa"/>
          </w:tcPr>
          <w:p w14:paraId="65AEF2F6" w14:textId="77777777" w:rsidR="00B93376" w:rsidRDefault="00AB78E6">
            <w:r>
              <w:t>PUT</w:t>
            </w:r>
          </w:p>
        </w:tc>
        <w:tc>
          <w:tcPr>
            <w:tcW w:w="2160" w:type="dxa"/>
          </w:tcPr>
          <w:p w14:paraId="03ABB943" w14:textId="77777777" w:rsidR="00B93376" w:rsidRDefault="00AB78E6">
            <w:r>
              <w:t>/api/v1/products/:id</w:t>
            </w:r>
          </w:p>
        </w:tc>
        <w:tc>
          <w:tcPr>
            <w:tcW w:w="2160" w:type="dxa"/>
          </w:tcPr>
          <w:p w14:paraId="6DEEF669" w14:textId="77777777" w:rsidR="00B93376" w:rsidRDefault="00AB78E6">
            <w:r>
              <w:t>Update a product</w:t>
            </w:r>
          </w:p>
        </w:tc>
        <w:tc>
          <w:tcPr>
            <w:tcW w:w="2160" w:type="dxa"/>
          </w:tcPr>
          <w:p w14:paraId="03700765" w14:textId="77777777" w:rsidR="00B93376" w:rsidRDefault="00AB78E6">
            <w:r>
              <w:t>200 / 404 / 422</w:t>
            </w:r>
          </w:p>
        </w:tc>
      </w:tr>
      <w:tr w:rsidR="00B93376" w14:paraId="2753E9D2" w14:textId="77777777">
        <w:tc>
          <w:tcPr>
            <w:tcW w:w="2160" w:type="dxa"/>
          </w:tcPr>
          <w:p w14:paraId="36230B28" w14:textId="77777777" w:rsidR="00B93376" w:rsidRDefault="00AB78E6">
            <w:r>
              <w:t>DELETE</w:t>
            </w:r>
          </w:p>
        </w:tc>
        <w:tc>
          <w:tcPr>
            <w:tcW w:w="2160" w:type="dxa"/>
          </w:tcPr>
          <w:p w14:paraId="796FD7F7" w14:textId="77777777" w:rsidR="00B93376" w:rsidRDefault="00AB78E6">
            <w:r>
              <w:t>/api/v1/products/:id</w:t>
            </w:r>
          </w:p>
        </w:tc>
        <w:tc>
          <w:tcPr>
            <w:tcW w:w="2160" w:type="dxa"/>
          </w:tcPr>
          <w:p w14:paraId="52BD2826" w14:textId="77777777" w:rsidR="00B93376" w:rsidRDefault="00AB78E6">
            <w:r>
              <w:t>Delete a product</w:t>
            </w:r>
          </w:p>
        </w:tc>
        <w:tc>
          <w:tcPr>
            <w:tcW w:w="2160" w:type="dxa"/>
          </w:tcPr>
          <w:p w14:paraId="3DBA18BD" w14:textId="77777777" w:rsidR="00B93376" w:rsidRDefault="00AB78E6">
            <w:r>
              <w:t>204 / 404</w:t>
            </w:r>
          </w:p>
        </w:tc>
      </w:tr>
    </w:tbl>
    <w:p w14:paraId="593DEAFD" w14:textId="77777777" w:rsidR="00B93376" w:rsidRDefault="00AB78E6">
      <w:pPr>
        <w:pStyle w:val="Heading1"/>
      </w:pPr>
      <w:r>
        <w:t>7. Product Validation Rules</w:t>
      </w:r>
    </w:p>
    <w:p w14:paraId="376CD39D" w14:textId="77777777" w:rsidR="00B93376" w:rsidRDefault="00AB78E6">
      <w:pPr>
        <w:pStyle w:val="ListBullet"/>
      </w:pPr>
      <w:r>
        <w:t>name – required and minimum 2 characters.</w:t>
      </w:r>
    </w:p>
    <w:p w14:paraId="64FEF07F" w14:textId="77777777" w:rsidR="00B93376" w:rsidRDefault="00AB78E6">
      <w:pPr>
        <w:pStyle w:val="ListBullet"/>
      </w:pPr>
      <w:r>
        <w:t>price – required, must be numeric, and must be greater than 0.</w:t>
      </w:r>
    </w:p>
    <w:p w14:paraId="235D1666" w14:textId="77777777" w:rsidR="00B93376" w:rsidRDefault="00AB78E6">
      <w:pPr>
        <w:pStyle w:val="ListBullet"/>
      </w:pPr>
      <w:r>
        <w:t>category – required.</w:t>
      </w:r>
    </w:p>
    <w:p w14:paraId="45310DDD" w14:textId="77777777" w:rsidR="00B93376" w:rsidRDefault="00AB78E6">
      <w:pPr>
        <w:pStyle w:val="ListBullet"/>
      </w:pPr>
      <w:r>
        <w:t>stock – required integer with minimum value 0.</w:t>
      </w:r>
    </w:p>
    <w:p w14:paraId="05EDA3B7" w14:textId="77777777" w:rsidR="00B93376" w:rsidRDefault="00AB78E6">
      <w:pPr>
        <w:pStyle w:val="ListBullet"/>
      </w:pPr>
      <w:r>
        <w:t>description – optional and maximum 500 characters.</w:t>
      </w:r>
    </w:p>
    <w:p w14:paraId="08AE6173" w14:textId="77777777" w:rsidR="00B93376" w:rsidRDefault="00AB78E6">
      <w:r>
        <w:t>Validation was implemented using express-validator. String fields are trimmed and escaped before processing. Invalid product input returns HTTP 422 with a JSON validation error response.</w:t>
      </w:r>
    </w:p>
    <w:p w14:paraId="24DD3492" w14:textId="77777777" w:rsidR="00B93376" w:rsidRDefault="00AB78E6">
      <w:pPr>
        <w:pStyle w:val="Heading1"/>
      </w:pPr>
      <w:r>
        <w:t>8. Security Measures</w:t>
      </w:r>
    </w:p>
    <w:p w14:paraId="55369CEE" w14:textId="77777777" w:rsidR="00B93376" w:rsidRDefault="00AB78E6">
      <w:pPr>
        <w:pStyle w:val="ListBullet"/>
      </w:pPr>
      <w:r>
        <w:t>Helmet is used to add security-related HTTP headers.</w:t>
      </w:r>
    </w:p>
    <w:p w14:paraId="2B2F32C6" w14:textId="77777777" w:rsidR="00B93376" w:rsidRDefault="00AB78E6">
      <w:pPr>
        <w:pStyle w:val="ListBullet"/>
      </w:pPr>
      <w:r>
        <w:t>JSON request bodies are limited to 10KB.</w:t>
      </w:r>
    </w:p>
    <w:p w14:paraId="4CBBA760" w14:textId="77777777" w:rsidR="00B93376" w:rsidRDefault="00AB78E6">
      <w:pPr>
        <w:pStyle w:val="ListBullet"/>
      </w:pPr>
      <w:r>
        <w:t>URL-encoded request bodies are also limited to 10KB.</w:t>
      </w:r>
    </w:p>
    <w:p w14:paraId="5610F8B9" w14:textId="77777777" w:rsidR="00B93376" w:rsidRDefault="00AB78E6">
      <w:pPr>
        <w:pStyle w:val="ListBullet"/>
      </w:pPr>
      <w:r>
        <w:t>Input strings are sanitized using trim() and escape().</w:t>
      </w:r>
    </w:p>
    <w:p w14:paraId="6422ABCB" w14:textId="77777777" w:rsidR="00B93376" w:rsidRDefault="00AB78E6">
      <w:pPr>
        <w:pStyle w:val="ListBullet"/>
      </w:pPr>
      <w:r>
        <w:t>Rate limiting is applied to the product API.</w:t>
      </w:r>
    </w:p>
    <w:p w14:paraId="21257BBD" w14:textId="77777777" w:rsidR="00B93376" w:rsidRDefault="00AB78E6">
      <w:pPr>
        <w:pStyle w:val="Heading1"/>
      </w:pPr>
      <w:r>
        <w:t>9. Rate Limiting</w:t>
      </w:r>
    </w:p>
    <w:p w14:paraId="3608D834" w14:textId="77777777" w:rsidR="00B93376" w:rsidRDefault="00AB78E6">
      <w:r>
        <w:t>The API uses express-rate-limit with a limit of 50 requests per 10 minutes per IP address.</w:t>
      </w:r>
    </w:p>
    <w:p w14:paraId="0C5B14DE" w14:textId="77777777" w:rsidR="00B93376" w:rsidRDefault="00AB78E6">
      <w:r>
        <w:rPr>
          <w:rFonts w:ascii="Consolas" w:hAnsi="Consolas"/>
          <w:sz w:val="18"/>
        </w:rPr>
        <w:t>windowMs: 10 * 60 * 1000</w:t>
      </w:r>
      <w:r>
        <w:rPr>
          <w:rFonts w:ascii="Consolas" w:hAnsi="Consolas"/>
          <w:sz w:val="18"/>
        </w:rPr>
        <w:br/>
        <w:t>limit: 50</w:t>
      </w:r>
    </w:p>
    <w:p w14:paraId="1D3C3130" w14:textId="77777777" w:rsidR="00B93376" w:rsidRDefault="00AB78E6">
      <w:r>
        <w:lastRenderedPageBreak/>
        <w:t>When the request limit is exceeded, the API returns HTTP 429 Too Many Requests with a JSON error response.</w:t>
      </w:r>
    </w:p>
    <w:p w14:paraId="2937BC2E" w14:textId="77777777" w:rsidR="00B93376" w:rsidRDefault="00AB78E6">
      <w:pPr>
        <w:pStyle w:val="Heading1"/>
      </w:pPr>
      <w:r>
        <w:t>10. Centralized Error Handling</w:t>
      </w:r>
    </w:p>
    <w:p w14:paraId="5A3AFDF6" w14:textId="77777777" w:rsidR="00B93376" w:rsidRDefault="00AB78E6">
      <w:r>
        <w:t>A centralized error handler was added in middleware/errorHandler.ts. It provides a consistent JSON response containing success, statusCode and message fields for application errors.</w:t>
      </w:r>
    </w:p>
    <w:p w14:paraId="242DAAA0" w14:textId="77777777" w:rsidR="00B93376" w:rsidRDefault="00AB78E6">
      <w:pPr>
        <w:pStyle w:val="Heading1"/>
      </w:pPr>
      <w:r>
        <w:t>11. Running the API</w:t>
      </w:r>
    </w:p>
    <w:p w14:paraId="06F770F4" w14:textId="77777777" w:rsidR="00B93376" w:rsidRDefault="00AB78E6">
      <w:r>
        <w:t>The application was configured to run on port 4000.</w:t>
      </w:r>
    </w:p>
    <w:p w14:paraId="5DB4F64A" w14:textId="77777777" w:rsidR="00B93376" w:rsidRDefault="00AB78E6">
      <w:r>
        <w:rPr>
          <w:rFonts w:ascii="Consolas" w:hAnsi="Consolas"/>
          <w:sz w:val="18"/>
        </w:rPr>
        <w:t>http://localhost:4000/</w:t>
      </w:r>
    </w:p>
    <w:p w14:paraId="025950D3" w14:textId="77777777" w:rsidR="00B93376" w:rsidRDefault="00AB78E6">
      <w:r>
        <w:t>The root endpoint was used to confirm that the API server was running successfully.</w:t>
      </w:r>
    </w:p>
    <w:p w14:paraId="377E5D42" w14:textId="77777777" w:rsidR="00B93376" w:rsidRDefault="00AB78E6">
      <w:pPr>
        <w:pStyle w:val="Heading1"/>
      </w:pPr>
      <w:r>
        <w:t>12. Postman Testing</w:t>
      </w:r>
    </w:p>
    <w:p w14:paraId="05CC8613" w14:textId="77777777" w:rsidR="00B93376" w:rsidRDefault="00AB78E6">
      <w:r>
        <w:t>Postman was used to test the API endpoints. The following tests were completed:</w:t>
      </w:r>
    </w:p>
    <w:p w14:paraId="124029E6" w14:textId="77777777" w:rsidR="00B93376" w:rsidRDefault="00AB78E6">
      <w:pPr>
        <w:pStyle w:val="ListBullet"/>
      </w:pPr>
      <w:r>
        <w:t>GET all products – successful 200 response.</w:t>
      </w:r>
    </w:p>
    <w:p w14:paraId="4294095D" w14:textId="77777777" w:rsidR="00B93376" w:rsidRDefault="00AB78E6">
      <w:pPr>
        <w:pStyle w:val="ListBullet"/>
      </w:pPr>
      <w:r>
        <w:t>GET product by ID – successful 200 response.</w:t>
      </w:r>
    </w:p>
    <w:p w14:paraId="44380017" w14:textId="77777777" w:rsidR="00B93376" w:rsidRDefault="00AB78E6">
      <w:pPr>
        <w:pStyle w:val="ListBullet"/>
      </w:pPr>
      <w:r>
        <w:t>POST product – successful 201 response.</w:t>
      </w:r>
    </w:p>
    <w:p w14:paraId="33683AE3" w14:textId="77777777" w:rsidR="00B93376" w:rsidRDefault="00AB78E6">
      <w:pPr>
        <w:pStyle w:val="ListBullet"/>
      </w:pPr>
      <w:r>
        <w:t>POST invalid product – validation error 422 response.</w:t>
      </w:r>
    </w:p>
    <w:p w14:paraId="40A7E9B6" w14:textId="77777777" w:rsidR="00B93376" w:rsidRDefault="00AB78E6">
      <w:pPr>
        <w:pStyle w:val="ListBullet"/>
      </w:pPr>
      <w:r>
        <w:t>PUT product – successful 200 response.</w:t>
      </w:r>
    </w:p>
    <w:p w14:paraId="04BDBD64" w14:textId="77777777" w:rsidR="00B93376" w:rsidRDefault="00AB78E6">
      <w:pPr>
        <w:pStyle w:val="ListBullet"/>
      </w:pPr>
      <w:r>
        <w:t>PUT invalid product – validation error 422 response.</w:t>
      </w:r>
    </w:p>
    <w:p w14:paraId="7E1769BC" w14:textId="77777777" w:rsidR="00B93376" w:rsidRDefault="00AB78E6">
      <w:pPr>
        <w:pStyle w:val="ListBullet"/>
      </w:pPr>
      <w:r>
        <w:t>DELETE product – successful 204 response.</w:t>
      </w:r>
    </w:p>
    <w:p w14:paraId="63404B47" w14:textId="77777777" w:rsidR="00B93376" w:rsidRDefault="00AB78E6">
      <w:pPr>
        <w:pStyle w:val="ListBullet"/>
      </w:pPr>
      <w:r>
        <w:t>Rate-limit test – 429 Too Many Requests response.</w:t>
      </w:r>
    </w:p>
    <w:p w14:paraId="3494D7E8" w14:textId="77777777" w:rsidR="00B93376" w:rsidRDefault="00AB78E6">
      <w:r>
        <w:t>A Postman collection was exported as:</w:t>
      </w:r>
    </w:p>
    <w:p w14:paraId="4D2BB573" w14:textId="77777777" w:rsidR="00B93376" w:rsidRDefault="00AB78E6">
      <w:r>
        <w:rPr>
          <w:rFonts w:ascii="Consolas" w:hAnsi="Consolas"/>
          <w:sz w:val="18"/>
        </w:rPr>
        <w:t>Secure-product-api.postman_collection.json</w:t>
      </w:r>
    </w:p>
    <w:p w14:paraId="20DCD246" w14:textId="77777777" w:rsidR="00B93376" w:rsidRDefault="00AB78E6">
      <w:pPr>
        <w:pStyle w:val="Heading1"/>
      </w:pPr>
      <w:r>
        <w:t>13. Rate Limit Demonstration</w:t>
      </w:r>
    </w:p>
    <w:p w14:paraId="527B8492" w14:textId="77777777" w:rsidR="00B93376" w:rsidRDefault="00AB78E6">
      <w:r>
        <w:t>To demonstrate the rate limit, multiple requests were sent to the product endpoint from a PowerShell terminal.</w:t>
      </w:r>
    </w:p>
    <w:p w14:paraId="6799B745" w14:textId="77777777" w:rsidR="00B93376" w:rsidRDefault="00AB78E6">
      <w:r>
        <w:rPr>
          <w:rFonts w:ascii="Consolas" w:hAnsi="Consolas"/>
          <w:sz w:val="18"/>
        </w:rPr>
        <w:t>1..50 | ForEach-Object {</w:t>
      </w:r>
      <w:r>
        <w:rPr>
          <w:rFonts w:ascii="Consolas" w:hAnsi="Consolas"/>
          <w:sz w:val="18"/>
        </w:rPr>
        <w:br/>
        <w:t xml:space="preserve">  Invoke-WebRequest -Uri "http://localhost:4000/api/v1/products" -Method GET -UseBasicParsing | Out-Null</w:t>
      </w:r>
      <w:r>
        <w:rPr>
          <w:rFonts w:ascii="Consolas" w:hAnsi="Consolas"/>
          <w:sz w:val="18"/>
        </w:rPr>
        <w:br/>
        <w:t>}</w:t>
      </w:r>
    </w:p>
    <w:p w14:paraId="0F18B0EE" w14:textId="77777777" w:rsidR="00B93376" w:rsidRDefault="00AB78E6">
      <w:r>
        <w:t>After the allowed request limit was reached, a subsequent request in Postman returned HTTP 429.</w:t>
      </w:r>
    </w:p>
    <w:p w14:paraId="41484C4A" w14:textId="77777777" w:rsidR="00B93376" w:rsidRDefault="00AB78E6">
      <w:pPr>
        <w:pStyle w:val="Heading1"/>
      </w:pPr>
      <w:r>
        <w:lastRenderedPageBreak/>
        <w:t>14. Git Configuration</w:t>
      </w:r>
    </w:p>
    <w:p w14:paraId="0DA384B5" w14:textId="77777777" w:rsidR="00B93376" w:rsidRDefault="00AB78E6">
      <w:r>
        <w:t>Git was initialized inside the secure-product-api project.</w:t>
      </w:r>
    </w:p>
    <w:p w14:paraId="5526D4B7" w14:textId="77777777" w:rsidR="00B93376" w:rsidRDefault="00AB78E6">
      <w:r>
        <w:rPr>
          <w:rFonts w:ascii="Consolas" w:hAnsi="Consolas"/>
          <w:sz w:val="18"/>
        </w:rPr>
        <w:t>git init</w:t>
      </w:r>
    </w:p>
    <w:p w14:paraId="4DBB5CD4" w14:textId="77777777" w:rsidR="00B93376" w:rsidRDefault="00AB78E6">
      <w:r>
        <w:t>A .gitignore file was created to exclude unnecessary files:</w:t>
      </w:r>
    </w:p>
    <w:p w14:paraId="27E4FD85" w14:textId="77777777" w:rsidR="00B93376" w:rsidRDefault="00AB78E6">
      <w:r>
        <w:rPr>
          <w:rFonts w:ascii="Consolas" w:hAnsi="Consolas"/>
          <w:sz w:val="18"/>
        </w:rPr>
        <w:t>node_modules/</w:t>
      </w:r>
      <w:r>
        <w:rPr>
          <w:rFonts w:ascii="Consolas" w:hAnsi="Consolas"/>
          <w:sz w:val="18"/>
        </w:rPr>
        <w:br/>
        <w:t>dist/</w:t>
      </w:r>
      <w:r>
        <w:rPr>
          <w:rFonts w:ascii="Consolas" w:hAnsi="Consolas"/>
          <w:sz w:val="18"/>
        </w:rPr>
        <w:br/>
        <w:t>.env</w:t>
      </w:r>
    </w:p>
    <w:p w14:paraId="16DE9C41" w14:textId="77777777" w:rsidR="00B93376" w:rsidRDefault="00AB78E6">
      <w:r>
        <w:t>The project files were then staged and committed.</w:t>
      </w:r>
    </w:p>
    <w:p w14:paraId="751D2148" w14:textId="77777777" w:rsidR="00B93376" w:rsidRDefault="00AB78E6">
      <w:r>
        <w:rPr>
          <w:rFonts w:ascii="Consolas" w:hAnsi="Consolas"/>
          <w:sz w:val="18"/>
        </w:rPr>
        <w:t>git add .</w:t>
      </w:r>
      <w:r>
        <w:rPr>
          <w:rFonts w:ascii="Consolas" w:hAnsi="Consolas"/>
          <w:sz w:val="18"/>
        </w:rPr>
        <w:br/>
        <w:t>git commit -m "Initial commit - Secure Product Catalog API"</w:t>
      </w:r>
    </w:p>
    <w:p w14:paraId="7992C5C8" w14:textId="77777777" w:rsidR="00B93376" w:rsidRDefault="00AB78E6">
      <w:pPr>
        <w:pStyle w:val="Heading1"/>
      </w:pPr>
      <w:r>
        <w:t>15. GitHub Repository</w:t>
      </w:r>
    </w:p>
    <w:p w14:paraId="0EBA88F6" w14:textId="77777777" w:rsidR="00B93376" w:rsidRDefault="00AB78E6">
      <w:r>
        <w:t>A public GitHub repository named secure-product-api was created and connected to the local repository.</w:t>
      </w:r>
    </w:p>
    <w:p w14:paraId="25251039" w14:textId="77777777" w:rsidR="00B93376" w:rsidRDefault="00AB78E6">
      <w:r>
        <w:rPr>
          <w:rFonts w:ascii="Consolas" w:hAnsi="Consolas"/>
          <w:sz w:val="18"/>
        </w:rPr>
        <w:t>https://github.com/pragathi-1252/secure-product-api</w:t>
      </w:r>
    </w:p>
    <w:p w14:paraId="19EC1FCB" w14:textId="77777777" w:rsidR="00B93376" w:rsidRDefault="00AB78E6">
      <w:r>
        <w:t>The local main branch was pushed successfully to GitHub using:</w:t>
      </w:r>
    </w:p>
    <w:p w14:paraId="128C745C" w14:textId="77777777" w:rsidR="00B93376" w:rsidRDefault="00AB78E6">
      <w:r>
        <w:rPr>
          <w:rFonts w:ascii="Consolas" w:hAnsi="Consolas"/>
          <w:sz w:val="18"/>
        </w:rPr>
        <w:t>git push -u origin main</w:t>
      </w:r>
    </w:p>
    <w:p w14:paraId="31589715" w14:textId="77777777" w:rsidR="00B93376" w:rsidRDefault="00AB78E6">
      <w:pPr>
        <w:pStyle w:val="Heading1"/>
      </w:pPr>
      <w:r>
        <w:t>16. Screenshots to Add</w:t>
      </w:r>
    </w:p>
    <w:p w14:paraId="6CF7DC6C" w14:textId="77777777" w:rsidR="00FD3F84" w:rsidRDefault="00AB78E6" w:rsidP="00FD3F84">
      <w:r>
        <w:t>The following screenshots can be inserted into this document as evidence of implementation and testing</w:t>
      </w:r>
    </w:p>
    <w:p w14:paraId="779A21F3" w14:textId="77777777" w:rsidR="00FD3F84" w:rsidRDefault="00FD3F84" w:rsidP="00FD3F84"/>
    <w:p w14:paraId="1BA38B55" w14:textId="6A6E5A38" w:rsidR="00B93376" w:rsidRDefault="00FD3F84" w:rsidP="00FD3F84">
      <w:r w:rsidRPr="00FD3F84">
        <w:rPr>
          <w:noProof/>
        </w:rPr>
        <w:drawing>
          <wp:inline distT="0" distB="0" distL="0" distR="0" wp14:anchorId="26880F6E" wp14:editId="7B1CD080">
            <wp:extent cx="5486400" cy="2616835"/>
            <wp:effectExtent l="0" t="0" r="0" b="0"/>
            <wp:docPr id="149998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87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0F58" w14:textId="62089E40" w:rsidR="00FD3F84" w:rsidRDefault="00FD3F84">
      <w:pPr>
        <w:pStyle w:val="Heading1"/>
      </w:pPr>
      <w:r w:rsidRPr="00FD3F84">
        <w:rPr>
          <w:noProof/>
        </w:rPr>
        <w:lastRenderedPageBreak/>
        <w:drawing>
          <wp:inline distT="0" distB="0" distL="0" distR="0" wp14:anchorId="78EAEE74" wp14:editId="6046B034">
            <wp:extent cx="5486400" cy="3299460"/>
            <wp:effectExtent l="0" t="0" r="0" b="0"/>
            <wp:docPr id="162628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86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F84">
        <w:rPr>
          <w:noProof/>
        </w:rPr>
        <w:drawing>
          <wp:inline distT="0" distB="0" distL="0" distR="0" wp14:anchorId="5FCFC519" wp14:editId="44CB2A3A">
            <wp:extent cx="5486400" cy="4038600"/>
            <wp:effectExtent l="0" t="0" r="0" b="0"/>
            <wp:docPr id="13027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6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8C7" w:rsidRPr="000008C7">
        <w:rPr>
          <w:noProof/>
        </w:rPr>
        <w:lastRenderedPageBreak/>
        <w:drawing>
          <wp:inline distT="0" distB="0" distL="0" distR="0" wp14:anchorId="1990D81D" wp14:editId="37521C51">
            <wp:extent cx="5486400" cy="4091940"/>
            <wp:effectExtent l="0" t="0" r="0" b="3810"/>
            <wp:docPr id="179743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33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8C7" w:rsidRPr="000008C7">
        <w:rPr>
          <w:noProof/>
        </w:rPr>
        <w:drawing>
          <wp:inline distT="0" distB="0" distL="0" distR="0" wp14:anchorId="57A7988C" wp14:editId="7937568F">
            <wp:extent cx="5486400" cy="3589020"/>
            <wp:effectExtent l="0" t="0" r="0" b="0"/>
            <wp:docPr id="25110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01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8C7" w:rsidRPr="000008C7">
        <w:rPr>
          <w:noProof/>
        </w:rPr>
        <w:lastRenderedPageBreak/>
        <w:drawing>
          <wp:inline distT="0" distB="0" distL="0" distR="0" wp14:anchorId="6452067E" wp14:editId="530D32DB">
            <wp:extent cx="5486400" cy="4122420"/>
            <wp:effectExtent l="0" t="0" r="0" b="0"/>
            <wp:docPr id="62965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54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8C7" w:rsidRPr="000008C7">
        <w:rPr>
          <w:noProof/>
        </w:rPr>
        <w:drawing>
          <wp:inline distT="0" distB="0" distL="0" distR="0" wp14:anchorId="2B289AEB" wp14:editId="54A76B94">
            <wp:extent cx="5486400" cy="3672840"/>
            <wp:effectExtent l="0" t="0" r="0" b="3810"/>
            <wp:docPr id="8776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9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8C7" w:rsidRPr="000008C7">
        <w:rPr>
          <w:noProof/>
        </w:rPr>
        <w:lastRenderedPageBreak/>
        <w:drawing>
          <wp:inline distT="0" distB="0" distL="0" distR="0" wp14:anchorId="3AA98FF7" wp14:editId="02D4F28F">
            <wp:extent cx="5486400" cy="3924300"/>
            <wp:effectExtent l="0" t="0" r="0" b="0"/>
            <wp:docPr id="188238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83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0D2A">
        <w:rPr>
          <w:noProof/>
        </w:rPr>
        <w:drawing>
          <wp:inline distT="0" distB="0" distL="0" distR="0" wp14:anchorId="7FABD882" wp14:editId="67E84AF1">
            <wp:extent cx="5486400" cy="3530600"/>
            <wp:effectExtent l="0" t="0" r="0" b="0"/>
            <wp:docPr id="174093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300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4981" cy="353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8C7" w:rsidRPr="000008C7">
        <w:rPr>
          <w:noProof/>
        </w:rPr>
        <w:lastRenderedPageBreak/>
        <w:drawing>
          <wp:inline distT="0" distB="0" distL="0" distR="0" wp14:anchorId="58322A7D" wp14:editId="67956002">
            <wp:extent cx="5486400" cy="2732405"/>
            <wp:effectExtent l="0" t="0" r="0" b="0"/>
            <wp:docPr id="139376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676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0754" w14:textId="1B77AD3F" w:rsidR="00B93376" w:rsidRDefault="00AB78E6">
      <w:pPr>
        <w:pStyle w:val="Heading1"/>
      </w:pPr>
      <w:r>
        <w:t>17. Final Checklist</w:t>
      </w:r>
    </w:p>
    <w:p w14:paraId="63971E58" w14:textId="77777777" w:rsidR="00B93376" w:rsidRDefault="00AB78E6">
      <w:r>
        <w:t>☐ API versioning implemented.</w:t>
      </w:r>
    </w:p>
    <w:p w14:paraId="3774077C" w14:textId="77777777" w:rsidR="00B93376" w:rsidRDefault="00AB78E6">
      <w:r>
        <w:t>☐ All five required product routes implemented.</w:t>
      </w:r>
    </w:p>
    <w:p w14:paraId="79500100" w14:textId="77777777" w:rsidR="00B93376" w:rsidRDefault="00AB78E6">
      <w:r>
        <w:t>☐ Validation and sanitization implemented.</w:t>
      </w:r>
    </w:p>
    <w:p w14:paraId="0D435EDB" w14:textId="77777777" w:rsidR="00B93376" w:rsidRDefault="00AB78E6">
      <w:r>
        <w:t>☐ Correct HTTP status codes demonstrated.</w:t>
      </w:r>
    </w:p>
    <w:p w14:paraId="6C9AA2CA" w14:textId="77777777" w:rsidR="00B93376" w:rsidRDefault="00AB78E6">
      <w:r>
        <w:t>☐ Centralized error handling implemented.</w:t>
      </w:r>
    </w:p>
    <w:p w14:paraId="0364182C" w14:textId="77777777" w:rsidR="00B93376" w:rsidRDefault="00AB78E6">
      <w:r>
        <w:t>☐ Helmet security middleware enabled.</w:t>
      </w:r>
    </w:p>
    <w:p w14:paraId="31FFFBF8" w14:textId="77777777" w:rsidR="00B93376" w:rsidRDefault="00AB78E6">
      <w:r>
        <w:t>☐ 10KB request body limit configured.</w:t>
      </w:r>
    </w:p>
    <w:p w14:paraId="44722479" w14:textId="77777777" w:rsidR="00B93376" w:rsidRDefault="00AB78E6">
      <w:r>
        <w:t>☐ 50 requests per 10 minutes rate limit configured.</w:t>
      </w:r>
    </w:p>
    <w:p w14:paraId="69EE0574" w14:textId="77777777" w:rsidR="00B93376" w:rsidRDefault="00AB78E6">
      <w:r>
        <w:t>☐ 429 rate-limit response demonstrated.</w:t>
      </w:r>
    </w:p>
    <w:p w14:paraId="6B5428A0" w14:textId="77777777" w:rsidR="00B93376" w:rsidRDefault="00AB78E6">
      <w:r>
        <w:t>☐ Postman collection exported.</w:t>
      </w:r>
    </w:p>
    <w:p w14:paraId="16A77B23" w14:textId="77777777" w:rsidR="00B93376" w:rsidRDefault="00AB78E6">
      <w:r>
        <w:t>☐ README added.</w:t>
      </w:r>
    </w:p>
    <w:p w14:paraId="322BAEAE" w14:textId="77777777" w:rsidR="00B93376" w:rsidRDefault="00AB78E6">
      <w:r>
        <w:t>☐ Git repository initialized and committed.</w:t>
      </w:r>
    </w:p>
    <w:p w14:paraId="50D90F31" w14:textId="77777777" w:rsidR="00B93376" w:rsidRDefault="00AB78E6">
      <w:r>
        <w:t>☐ GitHub repository created and project pushed.</w:t>
      </w:r>
    </w:p>
    <w:p w14:paraId="3228BDAB" w14:textId="77777777" w:rsidR="00B93376" w:rsidRDefault="00AB78E6">
      <w:r>
        <w:t>☐ Required screenshots collected and ready to insert.</w:t>
      </w:r>
    </w:p>
    <w:p w14:paraId="60010E0E" w14:textId="77777777" w:rsidR="00B93376" w:rsidRDefault="00AB78E6">
      <w:pPr>
        <w:pStyle w:val="Heading1"/>
      </w:pPr>
      <w:r>
        <w:lastRenderedPageBreak/>
        <w:t>18. Conclusion</w:t>
      </w:r>
    </w:p>
    <w:p w14:paraId="23850D1F" w14:textId="77777777" w:rsidR="00B93376" w:rsidRDefault="00AB78E6">
      <w:r>
        <w:t>The Secure Product Catalog API was implemented, tested with Postman, protected with basic security and rate-limiting measures, documented with a README, and uploaded to GitHub. The remaining submission step is to insert the collected screenshots into this document and submit the required GitHub link and Postman collection JSON.</w:t>
      </w:r>
    </w:p>
    <w:sectPr w:rsidR="00B933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3489214">
    <w:abstractNumId w:val="8"/>
  </w:num>
  <w:num w:numId="2" w16cid:durableId="1387757399">
    <w:abstractNumId w:val="6"/>
  </w:num>
  <w:num w:numId="3" w16cid:durableId="1805391060">
    <w:abstractNumId w:val="5"/>
  </w:num>
  <w:num w:numId="4" w16cid:durableId="2042389167">
    <w:abstractNumId w:val="4"/>
  </w:num>
  <w:num w:numId="5" w16cid:durableId="1739161587">
    <w:abstractNumId w:val="7"/>
  </w:num>
  <w:num w:numId="6" w16cid:durableId="1697538424">
    <w:abstractNumId w:val="3"/>
  </w:num>
  <w:num w:numId="7" w16cid:durableId="617755651">
    <w:abstractNumId w:val="2"/>
  </w:num>
  <w:num w:numId="8" w16cid:durableId="1307395358">
    <w:abstractNumId w:val="1"/>
  </w:num>
  <w:num w:numId="9" w16cid:durableId="1427767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8C7"/>
    <w:rsid w:val="00034616"/>
    <w:rsid w:val="0006063C"/>
    <w:rsid w:val="0015074B"/>
    <w:rsid w:val="0029639D"/>
    <w:rsid w:val="00326F90"/>
    <w:rsid w:val="0044675F"/>
    <w:rsid w:val="005862AE"/>
    <w:rsid w:val="00AA1D8D"/>
    <w:rsid w:val="00AB1A0F"/>
    <w:rsid w:val="00AB78E6"/>
    <w:rsid w:val="00B47730"/>
    <w:rsid w:val="00B93376"/>
    <w:rsid w:val="00CB0664"/>
    <w:rsid w:val="00D855B2"/>
    <w:rsid w:val="00E10D2A"/>
    <w:rsid w:val="00FC693F"/>
    <w:rsid w:val="00FD3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BC800B"/>
  <w14:defaultImageDpi w14:val="300"/>
  <w15:docId w15:val="{92E219F9-0DD0-4842-B5DD-763D3C855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841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Pragathi Kolusu</cp:lastModifiedBy>
  <cp:revision>2</cp:revision>
  <dcterms:created xsi:type="dcterms:W3CDTF">2026-09-25T12:01:00Z</dcterms:created>
  <dcterms:modified xsi:type="dcterms:W3CDTF">2026-09-25T12:01:00Z</dcterms:modified>
  <cp:category/>
</cp:coreProperties>
</file>